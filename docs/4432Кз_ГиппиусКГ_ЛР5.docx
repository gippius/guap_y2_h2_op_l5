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«САНКТ-ПЕТЕРБУРГСКИЙ ГОСУДАРСТВЕННЫЙ УНИВЕРСИТЕТ</w:t>
        <w:br/>
        <w:t>АЭРОКОСМИЧЕСКОГО ПРИБОРОСТРОЕНИЯ»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КАФЕДРА №43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left"/>
      </w:pPr>
      <w:r>
        <w:rPr>
          <w:rFonts w:ascii="Times New Roman" w:hAnsi="Times New Roman"/>
          <w:b w:val="0"/>
          <w:sz w:val="28"/>
        </w:rPr>
        <w:t>ОТЧЁТ ЗАЩИЩЁН С ОЦЕНКОЙ ____________________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left"/>
      </w:pPr>
      <w:r>
        <w:rPr>
          <w:rFonts w:ascii="Times New Roman" w:hAnsi="Times New Roman"/>
          <w:b w:val="0"/>
          <w:sz w:val="28"/>
        </w:rPr>
        <w:t>ПРЕПОДАВАТЕЛЬ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Шумова Е.О.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0"/>
        </w:rPr>
        <w:t>должность, уч. степень, звание     подпись, дата     инициалы, фамилия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ОТЧЕТ ПО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ЛАБОРАТОРНОЙ РАБОТЕ №5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ТЕМА: ОБРАБОТКА ИСКЛЮЧИТЕЛЬНЫХ СИТУАЦИЙ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по дисциплине: «Основы программирования»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left"/>
      </w:pPr>
      <w:r>
        <w:rPr>
          <w:rFonts w:ascii="Times New Roman" w:hAnsi="Times New Roman"/>
          <w:b w:val="0"/>
          <w:sz w:val="28"/>
        </w:rPr>
        <w:t>РАБОТУ ВЫПОЛНИЛ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left"/>
      </w:pPr>
      <w:r>
        <w:rPr>
          <w:rFonts w:ascii="Times New Roman" w:hAnsi="Times New Roman"/>
          <w:b w:val="0"/>
          <w:sz w:val="28"/>
        </w:rPr>
        <w:t>СТУДЕНТ ГР. №  4432Кз      _____________      Гиппиус К.Г.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0"/>
        </w:rPr>
        <w:t>подпись, дата          инициалы, фамилия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Санкт-Петербург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2026 год</w:t>
      </w:r>
    </w:p>
    <w:p>
      <w:r>
        <w:br w:type="page"/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</w:rPr>
        <w:t>Условие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Вариант 4. В одномерном массиве, состоящем из n вещественных элементов, вычислить минимальный элемент массива и сумму элементов, расположенных между первым и последним положительными элементами. Преобразовать массив таким образом, чтобы сначала располагались все элементы, равные нулю, а потом — все остальные. Размерность массива определяется суммой двух последних цифр шифра студента; для текущего шифра используется размерность 12. В программе необходимо обработать не менее 2–3 исключительных ситуаций, одну из них — через собственный класс исключения.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</w:rPr>
        <w:t>Листинг программы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&lt;algorithm&gt;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&lt;cmath&gt;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&lt;exception&gt;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&lt;iomanip&gt;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&lt;iostream&gt;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&lt;numeric&gt;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&lt;stdexcept&gt;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&lt;string&gt;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#include &lt;vector&gt;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class PositiveRangeException : public std::exception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private: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std::string message_;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public: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explicit PositiveRangeException(std::string message) : message_(std::move(message)) {}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const char* what() const noexcept override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return message_.c_str();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};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class Array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private: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std::vector&lt;double&gt; data_;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std::size_t length_;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public: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explicit Array(const std::vector&lt;double&gt;&amp; data) : data_(data), length_(data.size())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if (length_ != 12)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throw std::invalid_argument("Array length must be 12 for this student.");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std::size_t length()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return length_;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void printSourceArray()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"Array: 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for (double value : data_)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std::cout &lt;&lt; value &lt;&lt; ' 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'\n';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double minElement()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if (data_.empty())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throw std::logic_error("Cannot find minimum of an empty array.");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return *std::min_element(data_.begin(), data_.end());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double sumBetweenFirstAndLastPositive()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auto firstPositive = std::find_if(data_.begin(), data_.end(), [](double value) { return value &gt; 0; });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auto lastPositive = std::find_if(data_.rbegin(), data_.rend(), [](double value) { return value &gt; 0; });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if (firstPositive == data_.end() || lastPositive == data_.rend())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throw PositiveRangeException("The array does not contain positive elements.");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auto lastPositiveBase = lastPositive.base() - 1;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if (firstPositive &gt;= lastPositiveBase)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throw PositiveRangeException("The array must contain at least two positive elements.");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return std::accumulate(firstPositive + 1, lastPositiveBase, 0.0);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void moveZerosToFront()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std::stable_sort(data_.begin(), data_.end(), [](double left, double right)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return (left == 0.0 &amp;&amp; right != 0.0);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});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double at(std::size_t index)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if (index &gt;= data_.size())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throw std::out_of_range("Index is outside array bounds.");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return data_[index];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void printTransformedArray() const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"Transformed array: 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for (double value : data_)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std::cout &lt;&lt; value &lt;&lt; ' 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'\n';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};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int main()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std::cout &lt;&lt; std::fixed &lt;&lt; std::setprecision(2);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std::cout &lt;&lt; "Lab 5, variant 4\n";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try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Array validArray({0.0, -5.0, 4.5, 0.0, 7.0, -1.5, 2.0, -3.0, 0.0, 8.0, -6.0, 1.0});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validArray.printSourceArray();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"Minimum element: " &lt;&lt; validArray.minElement() &lt;&lt; '\n';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"Sum between first and last positive elements: "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          &lt;&lt; validArray.sumBetweenFirstAndLastPositive() &lt;&lt; '\n';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validArray.moveZerosToFront();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validArray.printTransformedArray();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"Element at index 3: " &lt;&lt; validArray.at(3) &lt;&lt; '\n';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 catch (const std::exception&amp; error)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"Unexpected error in valid case: " &lt;&lt; error.what() &lt;&lt; '\n';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try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Array wrongSize({1.0, 2.0, 3.0});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wrongSize.printSourceArray();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 catch (const std::exception&amp; error)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"Handled size exception: " &lt;&lt; error.what() &lt;&lt; '\n';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try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Array noPositive({0.0, -1.0, -2.0, 0.0, -3.0, -4.0, 0.0, -5.0, -6.0, -7.0, -8.0, -9.0});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noPositive.sumBetweenFirstAndLastPositive() &lt;&lt; '\n';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 catch (const PositiveRangeException&amp; error)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"Handled custom exception: " &lt;&lt; error.what() &lt;&lt; '\n';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try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Array outOfRangeArray({1.0, 0.0, 2.0, 0.0, 3.0, 0.0, 4.0, 0.0, 5.0, 0.0, 6.0, 0.0});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outOfRangeArray.at(20) &lt;&lt; '\n';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 catch (const std::exception&amp; error) {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    std::cout &lt;&lt; "Handled out_of_range exception: " &lt;&lt; error.what() &lt;&lt; '\n';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}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 xml:space="preserve">    return 0;</w:t>
      </w:r>
    </w:p>
    <w:p>
      <w:pPr>
        <w:spacing w:line="228" w:lineRule="auto" w:after="0" w:before="0"/>
        <w:ind w:firstLine="0" w:left="0"/>
        <w:jc w:val="left"/>
      </w:pPr>
      <w:r>
        <w:rPr>
          <w:rFonts w:ascii="Consolas" w:hAnsi="Consolas"/>
          <w:b w:val="0"/>
          <w:sz w:val="16"/>
        </w:rPr>
        <w:t>}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</w:rPr>
        <w:t>Результаты выполнения программы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558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криншот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558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работе реализован класс массива с обработкой стандартных и пользовательских исключений. Программа корректно выполняет вычисления по варианту и демонстрирует обработку типовых аварийных ситуаций, связанных с размером массива, отсутствием положительных элементов и выходом за границы.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